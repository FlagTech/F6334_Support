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 w:line="240" w:lineRule="auto"/>
      </w:pPr>
      <w:r>
        <w:rPr>
          <w:rFonts w:ascii="Calibri" w:hAnsi="Calibri" w:eastAsia="Microsoft JhengHei"/>
          <w:b/>
          <w:i w:val="0"/>
          <w:color w:val="2E74B5"/>
          <w:sz w:val="19"/>
        </w:rPr>
        <w:t>WEEKLY PROJECT MEETING</w:t>
      </w:r>
    </w:p>
    <w:p>
      <w:pPr>
        <w:spacing w:before="0" w:after="60" w:line="240" w:lineRule="auto"/>
      </w:pPr>
      <w:r>
        <w:rPr>
          <w:rFonts w:ascii="Calibri" w:hAnsi="Calibri" w:eastAsia="Microsoft JhengHei"/>
          <w:b/>
          <w:i w:val="0"/>
          <w:color w:val="163A5F"/>
          <w:sz w:val="46"/>
        </w:rPr>
        <w:t>本週專案會議紀錄</w:t>
      </w:r>
    </w:p>
    <w:p>
      <w:pPr>
        <w:spacing w:before="0" w:after="240" w:line="240" w:lineRule="auto"/>
      </w:pPr>
      <w:r>
        <w:rPr>
          <w:rFonts w:ascii="Calibri" w:hAnsi="Calibri" w:eastAsia="Microsoft JhengHei"/>
          <w:b w:val="0"/>
          <w:i w:val="0"/>
          <w:color w:val="595959"/>
          <w:sz w:val="27"/>
        </w:rPr>
        <w:t>企業官網改版｜2026 年 8 月 12 日</w:t>
      </w:r>
    </w:p>
    <w:p>
      <w:pPr>
        <w:spacing w:before="0" w:after="40" w:line="240" w:lineRule="auto"/>
      </w:pPr>
      <w:r>
        <w:rPr>
          <w:rFonts w:ascii="Calibri" w:hAnsi="Calibri" w:eastAsia="Microsoft JhengHei"/>
          <w:b/>
          <w:i w:val="0"/>
          <w:color w:val="1F1F1F"/>
          <w:sz w:val="21"/>
        </w:rPr>
        <w:t>主持人：</w:t>
      </w:r>
      <w:r>
        <w:rPr>
          <w:rFonts w:ascii="Calibri" w:hAnsi="Calibri" w:eastAsia="Microsoft JhengHei"/>
          <w:b w:val="0"/>
          <w:i w:val="0"/>
          <w:color w:val="1F1F1F"/>
          <w:sz w:val="21"/>
        </w:rPr>
        <w:t>王怡文</w:t>
      </w:r>
    </w:p>
    <w:p>
      <w:pPr>
        <w:spacing w:before="0" w:after="40" w:line="240" w:lineRule="auto"/>
      </w:pPr>
      <w:r>
        <w:rPr>
          <w:rFonts w:ascii="Calibri" w:hAnsi="Calibri" w:eastAsia="Microsoft JhengHei"/>
          <w:b/>
          <w:i w:val="0"/>
          <w:color w:val="1F1F1F"/>
          <w:sz w:val="21"/>
        </w:rPr>
        <w:t>記錄：</w:t>
      </w:r>
      <w:r>
        <w:rPr>
          <w:rFonts w:ascii="Calibri" w:hAnsi="Calibri" w:eastAsia="Microsoft JhengHei"/>
          <w:b w:val="0"/>
          <w:i w:val="0"/>
          <w:color w:val="1F1F1F"/>
          <w:sz w:val="21"/>
        </w:rPr>
        <w:t>周子晴</w:t>
      </w:r>
    </w:p>
    <w:p>
      <w:pPr>
        <w:spacing w:before="0" w:after="40" w:line="240" w:lineRule="auto"/>
      </w:pPr>
      <w:r>
        <w:rPr>
          <w:rFonts w:ascii="Calibri" w:hAnsi="Calibri" w:eastAsia="Microsoft JhengHei"/>
          <w:b/>
          <w:i w:val="0"/>
          <w:color w:val="1F1F1F"/>
          <w:sz w:val="21"/>
        </w:rPr>
        <w:t>出席：</w:t>
      </w:r>
      <w:r>
        <w:rPr>
          <w:rFonts w:ascii="Calibri" w:hAnsi="Calibri" w:eastAsia="Microsoft JhengHei"/>
          <w:b w:val="0"/>
          <w:i w:val="0"/>
          <w:color w:val="1F1F1F"/>
          <w:sz w:val="21"/>
        </w:rPr>
        <w:t>設計部、行銷部、產品部</w:t>
      </w:r>
    </w:p>
    <w:p>
      <w:pPr>
        <w:spacing w:before="0" w:after="40" w:line="240" w:lineRule="auto"/>
      </w:pPr>
      <w:r>
        <w:rPr>
          <w:rFonts w:ascii="Calibri" w:hAnsi="Calibri" w:eastAsia="Microsoft JhengHei"/>
          <w:b/>
          <w:i w:val="0"/>
          <w:color w:val="1F1F1F"/>
          <w:sz w:val="21"/>
        </w:rPr>
        <w:t>會議目的：</w:t>
      </w:r>
      <w:r>
        <w:rPr>
          <w:rFonts w:ascii="Calibri" w:hAnsi="Calibri" w:eastAsia="Microsoft JhengHei"/>
          <w:b w:val="0"/>
          <w:i w:val="0"/>
          <w:color w:val="1F1F1F"/>
          <w:sz w:val="21"/>
        </w:rPr>
        <w:t>確認本週進度與上線前的時程異動</w:t>
      </w:r>
    </w:p>
    <w:p>
      <w:pPr>
        <w:pStyle w:val="Heading1"/>
      </w:pPr>
      <w:r>
        <w:t>討論紀錄</w:t>
      </w:r>
    </w:p>
    <w:p>
      <w:pPr>
        <w:spacing w:before="0" w:after="120" w:line="269" w:lineRule="auto"/>
      </w:pPr>
      <w:r>
        <w:rPr>
          <w:rFonts w:ascii="Calibri" w:hAnsi="Calibri" w:eastAsia="Microsoft JhengHei"/>
          <w:b/>
          <w:i w:val="0"/>
          <w:color w:val="163A5F"/>
          <w:sz w:val="22"/>
        </w:rPr>
        <w:t>小安（設計部）：</w:t>
      </w:r>
      <w:r>
        <w:rPr>
          <w:rFonts w:ascii="Calibri" w:hAnsi="Calibri" w:eastAsia="Microsoft JhengHei"/>
          <w:b w:val="0"/>
          <w:i w:val="0"/>
          <w:color w:val="1F1F1F"/>
          <w:sz w:val="22"/>
        </w:rPr>
        <w:t>首頁視覺目前大約完成 80%。主版與圖示都已經處理好，但產品照片還沒收齊；如果週四中午前拿到素材，8 月 15 日可以交付。</w:t>
      </w:r>
    </w:p>
    <w:p>
      <w:pPr>
        <w:spacing w:before="0" w:after="120" w:line="269" w:lineRule="auto"/>
      </w:pPr>
      <w:r>
        <w:rPr>
          <w:rFonts w:ascii="Calibri" w:hAnsi="Calibri" w:eastAsia="Microsoft JhengHei"/>
          <w:b/>
          <w:i w:val="0"/>
          <w:color w:val="163A5F"/>
          <w:sz w:val="22"/>
        </w:rPr>
        <w:t>雅婷（行銷部）：</w:t>
      </w:r>
      <w:r>
        <w:rPr>
          <w:rFonts w:ascii="Calibri" w:hAnsi="Calibri" w:eastAsia="Microsoft JhengHei"/>
          <w:b w:val="0"/>
          <w:i w:val="0"/>
          <w:color w:val="1F1F1F"/>
          <w:sz w:val="22"/>
        </w:rPr>
        <w:t>SEO 清單還剩三組產品關鍵字要確認，預計明天下午完成。媒體邀請名單目前整理出 35 家，內容還在做最後核對。</w:t>
      </w:r>
    </w:p>
    <w:p>
      <w:pPr>
        <w:spacing w:before="0" w:after="120" w:line="269" w:lineRule="auto"/>
      </w:pPr>
      <w:r>
        <w:rPr>
          <w:rFonts w:ascii="Calibri" w:hAnsi="Calibri" w:eastAsia="Microsoft JhengHei"/>
          <w:b/>
          <w:i w:val="0"/>
          <w:color w:val="163A5F"/>
          <w:sz w:val="22"/>
        </w:rPr>
        <w:t>承恩（產品部）：</w:t>
      </w:r>
      <w:r>
        <w:rPr>
          <w:rFonts w:ascii="Calibri" w:hAnsi="Calibri" w:eastAsia="Microsoft JhengHei"/>
          <w:b w:val="0"/>
          <w:i w:val="0"/>
          <w:color w:val="1F1F1F"/>
          <w:sz w:val="22"/>
        </w:rPr>
        <w:t>產品功能測試已完成約 65%，沒有新的重大問題。因為整體時程提前，測試希望改在 8 月 16 日前完成。</w:t>
      </w:r>
    </w:p>
    <w:p>
      <w:pPr>
        <w:spacing w:before="0" w:after="120" w:line="269" w:lineRule="auto"/>
      </w:pPr>
      <w:r>
        <w:rPr>
          <w:rFonts w:ascii="Calibri" w:hAnsi="Calibri" w:eastAsia="Microsoft JhengHei"/>
          <w:b/>
          <w:i w:val="0"/>
          <w:color w:val="163A5F"/>
          <w:sz w:val="22"/>
        </w:rPr>
        <w:t>佩珊（產品部）：</w:t>
      </w:r>
      <w:r>
        <w:rPr>
          <w:rFonts w:ascii="Calibri" w:hAnsi="Calibri" w:eastAsia="Microsoft JhengHei"/>
          <w:b w:val="0"/>
          <w:i w:val="0"/>
          <w:color w:val="1F1F1F"/>
          <w:sz w:val="22"/>
        </w:rPr>
        <w:t>操作手冊內容已完成七成，還需要補上新版畫面，預計 8 月 19 日送交內部審查。</w:t>
      </w:r>
    </w:p>
    <w:p>
      <w:pPr>
        <w:spacing w:before="0" w:after="120" w:line="269" w:lineRule="auto"/>
      </w:pPr>
      <w:r>
        <w:rPr>
          <w:rFonts w:ascii="Calibri" w:hAnsi="Calibri" w:eastAsia="Microsoft JhengHei"/>
          <w:b/>
          <w:i w:val="0"/>
          <w:color w:val="163A5F"/>
          <w:sz w:val="22"/>
        </w:rPr>
        <w:t>王怡文（主持人）：</w:t>
      </w:r>
      <w:r>
        <w:rPr>
          <w:rFonts w:ascii="Calibri" w:hAnsi="Calibri" w:eastAsia="Microsoft JhengHei"/>
          <w:b w:val="0"/>
          <w:i w:val="0"/>
          <w:color w:val="1F1F1F"/>
          <w:sz w:val="22"/>
        </w:rPr>
        <w:t>上線前整合測試改到 8 月 22 日。另請增加網站無障礙檢查，期限先抓 8 月 21 日，負責人會後再確認。</w:t>
      </w:r>
    </w:p>
    <w:p>
      <w:pPr>
        <w:pStyle w:val="Heading1"/>
      </w:pPr>
      <w:r>
        <w:t>會議結論</w:t>
      </w:r>
    </w:p>
    <w:p>
      <w:pPr>
        <w:spacing w:before="0" w:after="100" w:line="264" w:lineRule="auto"/>
      </w:pPr>
      <w:r>
        <w:rPr>
          <w:rFonts w:ascii="Calibri" w:hAnsi="Calibri" w:eastAsia="Microsoft JhengHei"/>
          <w:b/>
          <w:i w:val="0"/>
          <w:color w:val="163A5F"/>
          <w:sz w:val="21"/>
        </w:rPr>
        <w:t>時程調整：</w:t>
      </w:r>
      <w:r>
        <w:rPr>
          <w:rFonts w:ascii="Calibri" w:hAnsi="Calibri" w:eastAsia="Microsoft JhengHei"/>
          <w:b w:val="0"/>
          <w:i w:val="0"/>
          <w:color w:val="1F1F1F"/>
          <w:sz w:val="21"/>
        </w:rPr>
        <w:t>產品功能測試提前至 8 月 16 日，上線前整合測試提前至 8 月 22 日。</w:t>
      </w:r>
    </w:p>
    <w:p>
      <w:pPr>
        <w:spacing w:before="0" w:after="100" w:line="264" w:lineRule="auto"/>
      </w:pPr>
      <w:r>
        <w:rPr>
          <w:rFonts w:ascii="Calibri" w:hAnsi="Calibri" w:eastAsia="Microsoft JhengHei"/>
          <w:b/>
          <w:i w:val="0"/>
          <w:color w:val="163A5F"/>
          <w:sz w:val="21"/>
        </w:rPr>
        <w:t>新增事項：</w:t>
      </w:r>
      <w:r>
        <w:rPr>
          <w:rFonts w:ascii="Calibri" w:hAnsi="Calibri" w:eastAsia="Microsoft JhengHei"/>
          <w:b w:val="0"/>
          <w:i w:val="0"/>
          <w:color w:val="1F1F1F"/>
          <w:sz w:val="21"/>
        </w:rPr>
        <w:t>網站無障礙檢查列入追蹤，負責人尚未確認。</w:t>
      </w:r>
    </w:p>
    <w:p>
      <w:pPr>
        <w:spacing w:before="0" w:after="100" w:line="264" w:lineRule="auto"/>
      </w:pPr>
      <w:r>
        <w:rPr>
          <w:rFonts w:ascii="Calibri" w:hAnsi="Calibri" w:eastAsia="Microsoft JhengHei"/>
          <w:b/>
          <w:i w:val="0"/>
          <w:color w:val="163A5F"/>
          <w:sz w:val="21"/>
        </w:rPr>
        <w:t>後續核對：</w:t>
      </w:r>
      <w:r>
        <w:rPr>
          <w:rFonts w:ascii="Calibri" w:hAnsi="Calibri" w:eastAsia="Microsoft JhengHei"/>
          <w:b w:val="0"/>
          <w:i w:val="0"/>
          <w:color w:val="1F1F1F"/>
          <w:sz w:val="21"/>
        </w:rPr>
        <w:t>首頁視覺仍受產品照片影響，設計部與產品部須在下一次更新時同步確認。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Calibri" w:hAnsi="Calibri" w:eastAsia="Microsoft JhengHei"/>
        <w:b w:val="0"/>
        <w:i w:val="0"/>
        <w:color w:val="595959"/>
        <w:sz w:val="17"/>
      </w:rPr>
      <w:t>企業官網改版｜範例資料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center"/>
    </w:pPr>
    <w:r>
      <w:rPr>
        <w:rFonts w:ascii="Calibri" w:hAnsi="Calibri" w:eastAsia="Microsoft JhengHei"/>
        <w:b w:val="0"/>
        <w:i w:val="0"/>
        <w:color w:val="595959"/>
        <w:sz w:val="18"/>
      </w:rPr>
      <w:t>本週專案會議紀錄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Microsoft Jheng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Microsoft Jheng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Microsoft JhengHei"/>
      <w:b/>
      <w:bCs/>
      <w:color w:val="16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